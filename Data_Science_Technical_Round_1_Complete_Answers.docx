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SCIENCE | TECHNICAL ROUND 1</w:t>
      </w:r>
    </w:p>
    <w:p>
      <w:r>
        <w:t>Complete mark-wise answer key and practical project revision guide</w:t>
      </w:r>
    </w:p>
    <w:p>
      <w:r>
        <w:t>Based on Magnate Academy question paper • Total: 50 marks • All questions answered in original order</w:t>
      </w:r>
    </w:p>
    <w:p>
      <w:r>
        <w:t>Revision tip: For 1-mark answers, remember the definition and example. For 2–3 marks, cover every bold concept and the reason/example.</w:t>
      </w:r>
    </w:p>
    <w:p>
      <w:pPr>
        <w:pStyle w:val="Heading1"/>
      </w:pPr>
      <w:r>
        <w:t>PART 1 — PYTHON (20 MARKS)</w:t>
      </w:r>
    </w:p>
    <w:p>
      <w:pPr>
        <w:pStyle w:val="Heading2"/>
      </w:pPr>
      <w:r>
        <w:t>A. Python Coding — 10 Marks</w:t>
      </w:r>
    </w:p>
    <w:p>
      <w:pPr>
        <w:pStyle w:val="Heading2"/>
      </w:pPr>
      <w:r>
        <w:t>1. Fibonacci Sequence (2 marks)</w:t>
      </w:r>
    </w:p>
    <w:p>
      <w:r>
        <w:t>The Fibonacci sequence starts with 0 and 1; every following term is the sum of the previous two. This program prints exactly n terms.</w:t>
      </w:r>
    </w:p>
    <w:p>
      <w:pPr>
        <w:spacing w:after="0"/>
      </w:pPr>
      <w:r>
        <w:rPr>
          <w:rFonts w:ascii="Consolas" w:hAnsi="Consolas"/>
          <w:sz w:val="17"/>
        </w:rPr>
        <w:t>n = int(input("Enter number of terms: "))</w:t>
      </w:r>
    </w:p>
    <w:p>
      <w:pPr>
        <w:spacing w:after="0"/>
      </w:pPr>
      <w:r>
        <w:rPr>
          <w:rFonts w:ascii="Consolas" w:hAnsi="Consolas"/>
          <w:sz w:val="17"/>
        </w:rPr>
        <w:t>a, b = 0, 1</w:t>
      </w:r>
    </w:p>
    <w:p>
      <w:pPr>
        <w:spacing w:after="0"/>
      </w:pPr>
      <w:r>
        <w:rPr>
          <w:rFonts w:ascii="Consolas" w:hAnsi="Consolas"/>
          <w:sz w:val="17"/>
        </w:rPr>
        <w:t>for _ in range(max(0, n)):</w:t>
      </w:r>
    </w:p>
    <w:p>
      <w:pPr>
        <w:spacing w:after="0"/>
      </w:pPr>
      <w:r>
        <w:rPr>
          <w:rFonts w:ascii="Consolas" w:hAnsi="Consolas"/>
          <w:sz w:val="17"/>
        </w:rPr>
        <w:t xml:space="preserve">    print(a, end=" ")</w:t>
      </w:r>
    </w:p>
    <w:p>
      <w:pPr>
        <w:spacing w:after="0"/>
      </w:pPr>
      <w:r>
        <w:rPr>
          <w:rFonts w:ascii="Consolas" w:hAnsi="Consolas"/>
          <w:sz w:val="17"/>
        </w:rPr>
        <w:t xml:space="preserve">    a, b = b, a + b</w:t>
      </w:r>
    </w:p>
    <w:p>
      <w:pPr>
        <w:spacing w:after="0"/>
      </w:pPr>
      <w:r>
        <w:rPr>
          <w:rFonts w:ascii="Consolas" w:hAnsi="Consolas"/>
          <w:sz w:val="17"/>
        </w:rPr>
        <w:t># n=6 -&gt; 0 1 1 2 3 5</w:t>
      </w:r>
    </w:p>
    <w:p>
      <w:pPr>
        <w:pStyle w:val="Heading2"/>
      </w:pPr>
      <w:r>
        <w:t>2. Capitalise First and Last Character of Every Word (2 marks)</w:t>
      </w:r>
    </w:p>
    <w:p>
      <w:r>
        <w:t>Split the sentence into words. For each word, uppercase its first and last letters. A single-letter word is uppercased once.</w:t>
      </w:r>
    </w:p>
    <w:p>
      <w:pPr>
        <w:spacing w:after="0"/>
      </w:pPr>
      <w:r>
        <w:rPr>
          <w:rFonts w:ascii="Consolas" w:hAnsi="Consolas"/>
          <w:sz w:val="17"/>
        </w:rPr>
        <w:t>text = input("Enter a string: ")</w:t>
      </w:r>
    </w:p>
    <w:p>
      <w:pPr>
        <w:spacing w:after="0"/>
      </w:pPr>
      <w:r>
        <w:rPr>
          <w:rFonts w:ascii="Consolas" w:hAnsi="Consolas"/>
          <w:sz w:val="17"/>
        </w:rPr>
        <w:t>result = []</w:t>
      </w:r>
    </w:p>
    <w:p>
      <w:pPr>
        <w:spacing w:after="0"/>
      </w:pPr>
      <w:r>
        <w:rPr>
          <w:rFonts w:ascii="Consolas" w:hAnsi="Consolas"/>
          <w:sz w:val="17"/>
        </w:rPr>
        <w:t>for word in text.split():</w:t>
      </w:r>
    </w:p>
    <w:p>
      <w:pPr>
        <w:spacing w:after="0"/>
      </w:pPr>
      <w:r>
        <w:rPr>
          <w:rFonts w:ascii="Consolas" w:hAnsi="Consolas"/>
          <w:sz w:val="17"/>
        </w:rPr>
        <w:t xml:space="preserve">    if len(word) == 1:</w:t>
      </w:r>
    </w:p>
    <w:p>
      <w:pPr>
        <w:spacing w:after="0"/>
      </w:pPr>
      <w:r>
        <w:rPr>
          <w:rFonts w:ascii="Consolas" w:hAnsi="Consolas"/>
          <w:sz w:val="17"/>
        </w:rPr>
        <w:t xml:space="preserve">        result.append(word.upper())</w:t>
      </w:r>
    </w:p>
    <w:p>
      <w:pPr>
        <w:spacing w:after="0"/>
      </w:pPr>
      <w:r>
        <w:rPr>
          <w:rFonts w:ascii="Consolas" w:hAnsi="Consolas"/>
          <w:sz w:val="17"/>
        </w:rPr>
        <w:t xml:space="preserve">    else:</w:t>
      </w:r>
    </w:p>
    <w:p>
      <w:pPr>
        <w:spacing w:after="0"/>
      </w:pPr>
      <w:r>
        <w:rPr>
          <w:rFonts w:ascii="Consolas" w:hAnsi="Consolas"/>
          <w:sz w:val="17"/>
        </w:rPr>
        <w:t xml:space="preserve">        result.append(word[0].upper() + word[1:-1] + word[-1].upper())</w:t>
      </w:r>
    </w:p>
    <w:p>
      <w:pPr>
        <w:spacing w:after="0"/>
      </w:pPr>
      <w:r>
        <w:rPr>
          <w:rFonts w:ascii="Consolas" w:hAnsi="Consolas"/>
          <w:sz w:val="17"/>
        </w:rPr>
        <w:t>print(" ".join(result))</w:t>
      </w:r>
    </w:p>
    <w:p>
      <w:pPr>
        <w:spacing w:after="0"/>
      </w:pPr>
      <w:r>
        <w:rPr>
          <w:rFonts w:ascii="Consolas" w:hAnsi="Consolas"/>
          <w:sz w:val="17"/>
        </w:rPr>
        <w:t># hello a world -&gt; HellO A WorlD</w:t>
      </w:r>
    </w:p>
    <w:p>
      <w:r>
        <w:t>Note: split() normalizes repeated spaces; that is acceptable for this basic question.</w:t>
      </w:r>
    </w:p>
    <w:p>
      <w:pPr>
        <w:pStyle w:val="Heading2"/>
      </w:pPr>
      <w:r>
        <w:t>3. Loop with else, Without if (2 marks)</w:t>
      </w:r>
    </w:p>
    <w:p>
      <w:r>
        <w:t>A loop’s else block runs when the loop finishes normally (without break). No if statement is needed.</w:t>
      </w:r>
    </w:p>
    <w:p>
      <w:pPr>
        <w:spacing w:after="0"/>
      </w:pPr>
      <w:r>
        <w:rPr>
          <w:rFonts w:ascii="Consolas" w:hAnsi="Consolas"/>
          <w:sz w:val="17"/>
        </w:rPr>
        <w:t>for i in range(1, 4):</w:t>
      </w:r>
    </w:p>
    <w:p>
      <w:pPr>
        <w:spacing w:after="0"/>
      </w:pPr>
      <w:r>
        <w:rPr>
          <w:rFonts w:ascii="Consolas" w:hAnsi="Consolas"/>
          <w:sz w:val="17"/>
        </w:rPr>
        <w:t xml:space="preserve">    print(i)</w:t>
      </w:r>
    </w:p>
    <w:p>
      <w:pPr>
        <w:spacing w:after="0"/>
      </w:pPr>
      <w:r>
        <w:rPr>
          <w:rFonts w:ascii="Consolas" w:hAnsi="Consolas"/>
          <w:sz w:val="17"/>
        </w:rPr>
        <w:t>else:</w:t>
      </w:r>
    </w:p>
    <w:p>
      <w:pPr>
        <w:spacing w:after="0"/>
      </w:pPr>
      <w:r>
        <w:rPr>
          <w:rFonts w:ascii="Consolas" w:hAnsi="Consolas"/>
          <w:sz w:val="17"/>
        </w:rPr>
        <w:t xml:space="preserve">    print("Loop completed")</w:t>
      </w:r>
    </w:p>
    <w:p>
      <w:pPr>
        <w:spacing w:after="0"/>
      </w:pPr>
      <w:r>
        <w:rPr>
          <w:rFonts w:ascii="Consolas" w:hAnsi="Consolas"/>
          <w:sz w:val="17"/>
        </w:rPr>
        <w:t># Output: 1, 2, 3, Loop completed</w:t>
      </w:r>
    </w:p>
    <w:p>
      <w:pPr>
        <w:pStyle w:val="Heading2"/>
      </w:pPr>
      <w:r>
        <w:t>4. Prime Number (2 marks)</w:t>
      </w:r>
    </w:p>
    <w:p>
      <w:r>
        <w:t>A prime number is an integer greater than 1 divisible only by 1 and itself. Check divisors up to its square root.</w:t>
      </w:r>
    </w:p>
    <w:p>
      <w:pPr>
        <w:spacing w:after="0"/>
      </w:pPr>
      <w:r>
        <w:rPr>
          <w:rFonts w:ascii="Consolas" w:hAnsi="Consolas"/>
          <w:sz w:val="17"/>
        </w:rPr>
        <w:t>n = int(input("Enter a number: "))</w:t>
      </w:r>
    </w:p>
    <w:p>
      <w:pPr>
        <w:spacing w:after="0"/>
      </w:pPr>
      <w:r>
        <w:rPr>
          <w:rFonts w:ascii="Consolas" w:hAnsi="Consolas"/>
          <w:sz w:val="17"/>
        </w:rPr>
        <w:t>if n &lt;= 1:</w:t>
      </w:r>
    </w:p>
    <w:p>
      <w:pPr>
        <w:spacing w:after="0"/>
      </w:pPr>
      <w:r>
        <w:rPr>
          <w:rFonts w:ascii="Consolas" w:hAnsi="Consolas"/>
          <w:sz w:val="17"/>
        </w:rPr>
        <w:t xml:space="preserve">    print("Not prime")</w:t>
      </w:r>
    </w:p>
    <w:p>
      <w:pPr>
        <w:spacing w:after="0"/>
      </w:pPr>
      <w:r>
        <w:rPr>
          <w:rFonts w:ascii="Consolas" w:hAnsi="Consolas"/>
          <w:sz w:val="17"/>
        </w:rPr>
        <w:t>else:</w:t>
      </w:r>
    </w:p>
    <w:p>
      <w:pPr>
        <w:spacing w:after="0"/>
      </w:pPr>
      <w:r>
        <w:rPr>
          <w:rFonts w:ascii="Consolas" w:hAnsi="Consolas"/>
          <w:sz w:val="17"/>
        </w:rPr>
        <w:t xml:space="preserve">    for i in range(2, int(n ** 0.5) + 1):</w:t>
      </w:r>
    </w:p>
    <w:p>
      <w:pPr>
        <w:spacing w:after="0"/>
      </w:pPr>
      <w:r>
        <w:rPr>
          <w:rFonts w:ascii="Consolas" w:hAnsi="Consolas"/>
          <w:sz w:val="17"/>
        </w:rPr>
        <w:t xml:space="preserve">        if n % i == 0:</w:t>
      </w:r>
    </w:p>
    <w:p>
      <w:pPr>
        <w:spacing w:after="0"/>
      </w:pPr>
      <w:r>
        <w:rPr>
          <w:rFonts w:ascii="Consolas" w:hAnsi="Consolas"/>
          <w:sz w:val="17"/>
        </w:rPr>
        <w:t xml:space="preserve">            print("Not prime")</w:t>
      </w:r>
    </w:p>
    <w:p>
      <w:pPr>
        <w:spacing w:after="0"/>
      </w:pPr>
      <w:r>
        <w:rPr>
          <w:rFonts w:ascii="Consolas" w:hAnsi="Consolas"/>
          <w:sz w:val="17"/>
        </w:rPr>
        <w:t xml:space="preserve">            break</w:t>
      </w:r>
    </w:p>
    <w:p>
      <w:pPr>
        <w:spacing w:after="0"/>
      </w:pPr>
      <w:r>
        <w:rPr>
          <w:rFonts w:ascii="Consolas" w:hAnsi="Consolas"/>
          <w:sz w:val="17"/>
        </w:rPr>
        <w:t xml:space="preserve">    else:</w:t>
      </w:r>
    </w:p>
    <w:p>
      <w:pPr>
        <w:spacing w:after="0"/>
      </w:pPr>
      <w:r>
        <w:rPr>
          <w:rFonts w:ascii="Consolas" w:hAnsi="Consolas"/>
          <w:sz w:val="17"/>
        </w:rPr>
        <w:t xml:space="preserve">        print("Prime")</w:t>
      </w:r>
    </w:p>
    <w:p>
      <w:pPr>
        <w:spacing w:after="0"/>
      </w:pPr>
      <w:r>
        <w:rPr>
          <w:rFonts w:ascii="Consolas" w:hAnsi="Consolas"/>
          <w:sz w:val="17"/>
        </w:rPr>
        <w:t># 7 -&gt; Prime; 9 -&gt; Not prime</w:t>
      </w:r>
    </w:p>
    <w:p>
      <w:pPr>
        <w:pStyle w:val="Heading2"/>
      </w:pPr>
      <w:r>
        <w:t>5. Longest Word (2 marks)</w:t>
      </w:r>
    </w:p>
    <w:p>
      <w:r>
        <w:t>Split the sentence and use max() with key=len to get the longest word. Handle an empty input.</w:t>
      </w:r>
    </w:p>
    <w:p>
      <w:pPr>
        <w:spacing w:after="0"/>
      </w:pPr>
      <w:r>
        <w:rPr>
          <w:rFonts w:ascii="Consolas" w:hAnsi="Consolas"/>
          <w:sz w:val="17"/>
        </w:rPr>
        <w:t>text = input("Enter a sentence: ")</w:t>
      </w:r>
    </w:p>
    <w:p>
      <w:pPr>
        <w:spacing w:after="0"/>
      </w:pPr>
      <w:r>
        <w:rPr>
          <w:rFonts w:ascii="Consolas" w:hAnsi="Consolas"/>
          <w:sz w:val="17"/>
        </w:rPr>
        <w:t>words = text.split()</w:t>
      </w:r>
    </w:p>
    <w:p>
      <w:pPr>
        <w:spacing w:after="0"/>
      </w:pPr>
      <w:r>
        <w:rPr>
          <w:rFonts w:ascii="Consolas" w:hAnsi="Consolas"/>
          <w:sz w:val="17"/>
        </w:rPr>
        <w:t>if words:</w:t>
      </w:r>
    </w:p>
    <w:p>
      <w:pPr>
        <w:spacing w:after="0"/>
      </w:pPr>
      <w:r>
        <w:rPr>
          <w:rFonts w:ascii="Consolas" w:hAnsi="Consolas"/>
          <w:sz w:val="17"/>
        </w:rPr>
        <w:t xml:space="preserve">    print("Longest word:", max(words, key=len))</w:t>
      </w:r>
    </w:p>
    <w:p>
      <w:pPr>
        <w:spacing w:after="0"/>
      </w:pPr>
      <w:r>
        <w:rPr>
          <w:rFonts w:ascii="Consolas" w:hAnsi="Consolas"/>
          <w:sz w:val="17"/>
        </w:rPr>
        <w:t>else:</w:t>
      </w:r>
    </w:p>
    <w:p>
      <w:pPr>
        <w:spacing w:after="0"/>
      </w:pPr>
      <w:r>
        <w:rPr>
          <w:rFonts w:ascii="Consolas" w:hAnsi="Consolas"/>
          <w:sz w:val="17"/>
        </w:rPr>
        <w:t xml:space="preserve">    print("No words found")</w:t>
      </w:r>
    </w:p>
    <w:p>
      <w:pPr>
        <w:spacing w:after="0"/>
      </w:pPr>
      <w:r>
        <w:rPr>
          <w:rFonts w:ascii="Consolas" w:hAnsi="Consolas"/>
          <w:sz w:val="17"/>
        </w:rPr>
        <w:t># I love programming -&gt; programming</w:t>
      </w:r>
    </w:p>
    <w:p>
      <w:pPr>
        <w:pStyle w:val="Heading2"/>
      </w:pPr>
      <w:r>
        <w:t>B. Python Theory — 10 Marks</w:t>
      </w:r>
    </w:p>
    <w:p>
      <w:pPr>
        <w:pStyle w:val="Heading2"/>
      </w:pPr>
      <w:r>
        <w:t>1. What is Python? (1 mark)</w:t>
      </w:r>
    </w:p>
    <w:p>
      <w:r>
        <w:t>Python is a high-level, interpreted, general-purpose programming language known for readable syntax. It is used in web development, automation, data science and AI.</w:t>
      </w:r>
    </w:p>
    <w:p>
      <w:pPr>
        <w:pStyle w:val="Heading2"/>
      </w:pPr>
      <w:r>
        <w:t>2. What is a Lambda Function? Give an example. (1 mark)</w:t>
      </w:r>
    </w:p>
    <w:p>
      <w:r>
        <w:t>A lambda is a small anonymous function written in one expression. Example: square = lambda x: x * x; square(4) returns 16.</w:t>
      </w:r>
    </w:p>
    <w:p>
      <w:pPr>
        <w:pStyle w:val="Heading2"/>
      </w:pPr>
      <w:r>
        <w:t>3. List vs Tuple vs Set vs Dictionary (1 mark)</w:t>
      </w:r>
    </w:p>
    <w:p>
      <w:r>
        <w:t>List: ordered, mutable, duplicates allowed — [1, 2, 2]. Tuple: ordered, immutable, duplicates allowed — (1, 2). Set: unordered, unique elements — {1, 2}. Dictionary: key–value pairs, unique keys — {"a": 1}.</w:t>
      </w:r>
    </w:p>
    <w:p>
      <w:pPr>
        <w:pStyle w:val="Heading2"/>
      </w:pPr>
      <w:r>
        <w:t>4. What is List Comprehension? Give an example. (1 mark)</w:t>
      </w:r>
    </w:p>
    <w:p>
      <w:r>
        <w:t>A concise way to build a list from an iterable. Example: squares = [x*x for x in range(1, 4)] gives [1, 4, 9].</w:t>
      </w:r>
    </w:p>
    <w:p>
      <w:pPr>
        <w:pStyle w:val="Heading2"/>
      </w:pPr>
      <w:r>
        <w:t>5. What are Generators? Why useful? (1 mark)</w:t>
      </w:r>
    </w:p>
    <w:p>
      <w:r>
        <w:t>Generators produce values one at a time using yield, instead of storing all values in memory. They are memory-efficient for large sequences.</w:t>
      </w:r>
    </w:p>
    <w:p>
      <w:pPr>
        <w:pStyle w:val="Heading2"/>
      </w:pPr>
      <w:r>
        <w:t>6. What are Decorators? (1 mark)</w:t>
      </w:r>
    </w:p>
    <w:p>
      <w:r>
        <w:t>A decorator wraps a function to extend its behaviour without changing its original code, commonly written with @decorator syntax.</w:t>
      </w:r>
    </w:p>
    <w:p>
      <w:pPr>
        <w:pStyle w:val="Heading2"/>
      </w:pPr>
      <w:r>
        <w:t>7. What is a Function? Why use it? (1 mark)</w:t>
      </w:r>
    </w:p>
    <w:p>
      <w:r>
        <w:t>A function is a reusable block of code defined with def. Functions reduce repetition and make code easier to organize, test and maintain.</w:t>
      </w:r>
    </w:p>
    <w:p>
      <w:pPr>
        <w:pStyle w:val="Heading2"/>
      </w:pPr>
      <w:r>
        <w:t>8. for vs while Loops (1 mark)</w:t>
      </w:r>
    </w:p>
    <w:p>
      <w:r>
        <w:t>for iterates over items or a defined range; while repeats as long as a condition remains true. Example: for x in range(3) versus while x &lt; 3.</w:t>
      </w:r>
    </w:p>
    <w:p>
      <w:pPr>
        <w:pStyle w:val="Heading2"/>
      </w:pPr>
      <w:r>
        <w:t>9. What is Recursion? Example. (1 mark)</w:t>
      </w:r>
    </w:p>
    <w:p>
      <w:r>
        <w:t>Recursion is when a function calls itself until a base condition is met. Example: factorial(n) = 1 if n &lt;= 1 else n * factorial(n-1).</w:t>
      </w:r>
    </w:p>
    <w:p>
      <w:pPr>
        <w:pStyle w:val="Heading2"/>
      </w:pPr>
      <w:r>
        <w:t>10. break vs continue vs pass (1 mark)</w:t>
      </w:r>
    </w:p>
    <w:p>
      <w:r>
        <w:t>break exits the loop immediately; continue skips to the next iteration; pass is a placeholder that does nothing.</w:t>
      </w:r>
    </w:p>
    <w:p>
      <w:pPr>
        <w:pStyle w:val="Heading1"/>
      </w:pPr>
      <w:r>
        <w:t>PART 2 — MACHINE LEARNING (15 MARKS)</w:t>
      </w:r>
    </w:p>
    <w:p>
      <w:pPr>
        <w:pStyle w:val="Heading2"/>
      </w:pPr>
      <w:r>
        <w:t>1. Machine Learning and Major Types (2 marks)</w:t>
      </w:r>
    </w:p>
    <w:p>
      <w:r>
        <w:t>Machine learning is a branch of AI in which algorithms learn patterns from data to make predictions or decisions without being explicitly programmed for every rule. Main types: (1) Supervised learning: labeled data, e.g., spam classification or house-price prediction. (2) Unsupervised learning: unlabeled data, e.g., customer clustering. (3) Reinforcement learning: an agent learns actions from rewards/penalties, e.g., game-playing.</w:t>
      </w:r>
    </w:p>
    <w:p>
      <w:pPr>
        <w:pStyle w:val="Heading2"/>
      </w:pPr>
      <w:r>
        <w:t>2. Classification vs Regression (2 marks)</w:t>
      </w:r>
    </w:p>
    <w:p>
      <w:r>
        <w:t>Classification predicts discrete categories or labels, such as spam/not spam, disease yes/no; common metrics include accuracy and F1-score. Regression predicts a continuous numerical value, such as house price or temperature; common metrics include MAE, MSE and R².</w:t>
      </w:r>
    </w:p>
    <w:p>
      <w:pPr>
        <w:pStyle w:val="Heading2"/>
      </w:pPr>
      <w:r>
        <w:t>3. Loss Function vs Cost Function (2 marks)</w:t>
      </w:r>
    </w:p>
    <w:p>
      <w:r>
        <w:t>A loss function measures prediction error for a single training example, e.g., squared error (y − ŷ)². A cost (objective) function commonly aggregates losses over the whole dataset, e.g., mean squared error (1/n)Σ(yᵢ − ŷᵢ)². In practice the terms are sometimes used interchangeably.</w:t>
      </w:r>
    </w:p>
    <w:p>
      <w:pPr>
        <w:pStyle w:val="Heading2"/>
      </w:pPr>
      <w:r>
        <w:t>4. Key Assumptions of Linear Regression (2 marks)</w:t>
      </w:r>
    </w:p>
    <w:p>
      <w:r>
        <w:t>(1) Linearity: expected target relates linearly to predictors. (2) Independent errors/observations. (3) Constant error variance (homoscedasticity). (4) No perfect or severe multicollinearity among predictors. (5) Approximately normally distributed errors for classical small-sample inference (not strictly required for fitting/prediction).</w:t>
      </w:r>
    </w:p>
    <w:p>
      <w:pPr>
        <w:pStyle w:val="Heading2"/>
      </w:pPr>
      <w:r>
        <w:t>5. Ridge Regression (L2 Regularisation) and Uses (2 marks)</w:t>
      </w:r>
    </w:p>
    <w:p>
      <w:r>
        <w:t>Ridge is linear regression with an L2 penalty added to the squared-error objective: RSS + λΣβⱼ² (usually excluding the intercept). It shrinks coefficients toward zero, reducing overfitting and instability caused by correlated predictors. λ controls regularization strength; coefficients are generally not forced exactly to zero.</w:t>
      </w:r>
    </w:p>
    <w:p>
      <w:pPr>
        <w:pStyle w:val="Heading2"/>
      </w:pPr>
      <w:r>
        <w:t>6. Gradient Descent and How It Works (2 marks)</w:t>
      </w:r>
    </w:p>
    <w:p>
      <w:r>
        <w:t>Gradient descent is an optimization algorithm that minimizes a loss/cost function. Steps: initialize parameters; compute predictions and the gradient; update each parameter in the opposite direction of the gradient using θ ← θ − α∇J(θ); repeat until convergence. α is the learning rate: too high can overshoot, too low learns slowly.</w:t>
      </w:r>
    </w:p>
    <w:p>
      <w:pPr>
        <w:pStyle w:val="Heading2"/>
      </w:pPr>
      <w:r>
        <w:t>7. Ensemble Learning and Why It Helps (3 marks)</w:t>
      </w:r>
    </w:p>
    <w:p>
      <w:r>
        <w:t>Ensemble learning combines predictions from multiple models to produce a stronger overall result. Bagging trains models on bootstrapped samples and aggregates predictions (e.g., Random Forest), mainly reducing variance. Boosting trains models sequentially to correct earlier errors (e.g., AdaBoost, Gradient Boosting), often reducing bias. Stacking combines different base-model predictions using a meta-model. Ensembles often improve accuracy and robustness because diverse models make different errors; however, they add complexity and do not guarantee improvement.</w:t>
      </w:r>
    </w:p>
    <w:p>
      <w:pPr>
        <w:pStyle w:val="Heading1"/>
      </w:pPr>
      <w:r>
        <w:t>PART 3 — MACHINE LEARNING PRACTICAL (15 MARKS)</w:t>
      </w:r>
    </w:p>
    <w:p>
      <w:r>
        <w:t>The question requires a NEW suitable dataset and seven stages in the given order. Below is a complete worked example using the public Iris classification dataset (downloaded from the UCI Machine Learning Repository). This is a revision example: execute it yourself, inspect outputs, and push your own completed files to GitHub. Actual model scores will depend on execution.</w:t>
      </w:r>
    </w:p>
    <w:p>
      <w:pPr>
        <w:pStyle w:val="Heading2"/>
      </w:pPr>
      <w:r>
        <w:t>Marks checklist — follow this order exactly</w:t>
      </w:r>
    </w:p>
    <w:p>
      <w:r>
        <w:t>Stage 1: Dataset selection and loading — 2 marks</w:t>
      </w:r>
    </w:p>
    <w:p>
      <w:r>
        <w:t>Stage 2: Data preprocessing — 3 marks</w:t>
      </w:r>
    </w:p>
    <w:p>
      <w:r>
        <w:t>Stage 3: Exploratory Data Analysis and visualisation — 2 marks</w:t>
      </w:r>
    </w:p>
    <w:p>
      <w:r>
        <w:t>Stage 4: Feature/target selection and train-test split — 2 marks</w:t>
      </w:r>
    </w:p>
    <w:p>
      <w:r>
        <w:t>Stage 5: Model selection and training — 2 marks</w:t>
      </w:r>
    </w:p>
    <w:p>
      <w:r>
        <w:t>Stage 6: Model evaluation and interpretation — 2 marks</w:t>
      </w:r>
    </w:p>
    <w:p>
      <w:r>
        <w:t>Stage 7: GitHub repository and project documentation — 2 marks</w:t>
      </w:r>
    </w:p>
    <w:p>
      <w:r>
        <w:t>IMPORTANT: The paper states that skipping any stage gives zero marks for that stage AND all subsequent stages.</w:t>
      </w:r>
    </w:p>
    <w:p>
      <w:pPr>
        <w:pStyle w:val="Heading2"/>
      </w:pPr>
      <w:r>
        <w:t>Setup and dataset</w:t>
      </w:r>
    </w:p>
    <w:p>
      <w:pPr>
        <w:spacing w:after="0"/>
      </w:pPr>
      <w:r>
        <w:rPr>
          <w:rFonts w:ascii="Consolas" w:hAnsi="Consolas"/>
          <w:sz w:val="17"/>
        </w:rPr>
        <w:t># Terminal commands:</w:t>
      </w:r>
    </w:p>
    <w:p>
      <w:pPr>
        <w:spacing w:after="0"/>
      </w:pPr>
      <w:r>
        <w:rPr>
          <w:rFonts w:ascii="Consolas" w:hAnsi="Consolas"/>
          <w:sz w:val="17"/>
        </w:rPr>
        <w:t># python -m pip install pandas numpy matplotlib seaborn scikit-learn joblib</w:t>
      </w:r>
    </w:p>
    <w:p>
      <w:pPr>
        <w:spacing w:after="0"/>
      </w:pPr>
      <w:r>
        <w:rPr>
          <w:rFonts w:ascii="Consolas" w:hAnsi="Consolas"/>
          <w:sz w:val="17"/>
        </w:rPr>
        <w:t># Download CSV from:</w:t>
      </w:r>
    </w:p>
    <w:p>
      <w:pPr>
        <w:spacing w:after="0"/>
      </w:pPr>
      <w:r>
        <w:rPr>
          <w:rFonts w:ascii="Consolas" w:hAnsi="Consolas"/>
          <w:sz w:val="17"/>
        </w:rPr>
        <w:t># https://archive.ics.uci.edu/dataset/53/iris</w:t>
      </w:r>
    </w:p>
    <w:p>
      <w:pPr>
        <w:spacing w:after="0"/>
      </w:pPr>
      <w:r>
        <w:rPr>
          <w:rFonts w:ascii="Consolas" w:hAnsi="Consolas"/>
          <w:sz w:val="17"/>
        </w:rPr>
        <w:t># Save the dataset as iris.data in your project folder.</w:t>
      </w:r>
    </w:p>
    <w:p>
      <w:pPr>
        <w:pStyle w:val="Heading2"/>
      </w:pPr>
      <w:r>
        <w:t>Complete example: main.py (stages 1–6 in order)</w:t>
      </w:r>
    </w:p>
    <w:p>
      <w:pPr>
        <w:spacing w:after="0"/>
      </w:pPr>
      <w:r>
        <w:rPr>
          <w:rFonts w:ascii="Consolas" w:hAnsi="Consolas"/>
          <w:sz w:val="17"/>
        </w:rPr>
        <w:t>import pandas as pd</w:t>
      </w:r>
    </w:p>
    <w:p>
      <w:pPr>
        <w:spacing w:after="0"/>
      </w:pPr>
      <w:r>
        <w:rPr>
          <w:rFonts w:ascii="Consolas" w:hAnsi="Consolas"/>
          <w:sz w:val="17"/>
        </w:rPr>
        <w:t>import matplotlib.pyplot as plt</w:t>
      </w:r>
    </w:p>
    <w:p>
      <w:pPr>
        <w:spacing w:after="0"/>
      </w:pPr>
      <w:r>
        <w:rPr>
          <w:rFonts w:ascii="Consolas" w:hAnsi="Consolas"/>
          <w:sz w:val="17"/>
        </w:rPr>
        <w:t>import seaborn as sns</w:t>
      </w:r>
    </w:p>
    <w:p>
      <w:pPr>
        <w:spacing w:after="0"/>
      </w:pPr>
      <w:r>
        <w:rPr>
          <w:rFonts w:ascii="Consolas" w:hAnsi="Consolas"/>
          <w:sz w:val="17"/>
        </w:rPr>
        <w:t>from pathlib import Path</w:t>
      </w:r>
    </w:p>
    <w:p>
      <w:pPr>
        <w:spacing w:after="0"/>
      </w:pPr>
      <w:r>
        <w:rPr>
          <w:rFonts w:ascii="Consolas" w:hAnsi="Consolas"/>
          <w:sz w:val="17"/>
        </w:rPr>
        <w:t>from sklearn.model_selection import train_test_split</w:t>
      </w:r>
    </w:p>
    <w:p>
      <w:pPr>
        <w:spacing w:after="0"/>
      </w:pPr>
      <w:r>
        <w:rPr>
          <w:rFonts w:ascii="Consolas" w:hAnsi="Consolas"/>
          <w:sz w:val="17"/>
        </w:rPr>
        <w:t>from sklearn.pipeline import Pipeline</w:t>
      </w:r>
    </w:p>
    <w:p>
      <w:pPr>
        <w:spacing w:after="0"/>
      </w:pPr>
      <w:r>
        <w:rPr>
          <w:rFonts w:ascii="Consolas" w:hAnsi="Consolas"/>
          <w:sz w:val="17"/>
        </w:rPr>
        <w:t>from sklearn.impute import SimpleImputer</w:t>
      </w:r>
    </w:p>
    <w:p>
      <w:pPr>
        <w:spacing w:after="0"/>
      </w:pPr>
      <w:r>
        <w:rPr>
          <w:rFonts w:ascii="Consolas" w:hAnsi="Consolas"/>
          <w:sz w:val="17"/>
        </w:rPr>
        <w:t>from sklearn.preprocessing import StandardScaler</w:t>
      </w:r>
    </w:p>
    <w:p>
      <w:pPr>
        <w:spacing w:after="0"/>
      </w:pPr>
      <w:r>
        <w:rPr>
          <w:rFonts w:ascii="Consolas" w:hAnsi="Consolas"/>
          <w:sz w:val="17"/>
        </w:rPr>
        <w:t>from sklearn.linear_model import LogisticRegression</w:t>
      </w:r>
    </w:p>
    <w:p>
      <w:pPr>
        <w:spacing w:after="0"/>
      </w:pPr>
      <w:r>
        <w:rPr>
          <w:rFonts w:ascii="Consolas" w:hAnsi="Consolas"/>
          <w:sz w:val="17"/>
        </w:rPr>
        <w:t>from sklearn.metrics import (accuracy_score, classification_report,</w:t>
      </w:r>
    </w:p>
    <w:p>
      <w:pPr>
        <w:spacing w:after="0"/>
      </w:pPr>
      <w:r>
        <w:rPr>
          <w:rFonts w:ascii="Consolas" w:hAnsi="Consolas"/>
          <w:sz w:val="17"/>
        </w:rPr>
        <w:t xml:space="preserve">                             confusion_matrix, ConfusionMatrixDisplay)</w:t>
      </w:r>
    </w:p>
    <w:p>
      <w:pPr>
        <w:spacing w:after="0"/>
      </w:pPr>
      <w:r>
        <w:rPr>
          <w:rFonts w:ascii="Consolas" w:hAnsi="Consolas"/>
          <w:sz w:val="17"/>
        </w:rPr>
        <w:t>import joblib</w:t>
      </w:r>
    </w:p>
    <w:p>
      <w:pPr>
        <w:spacing w:after="0"/>
      </w:pPr>
      <w:r>
        <w:rPr>
          <w:rFonts w:ascii="Consolas" w:hAnsi="Consolas"/>
          <w:sz w:val="17"/>
        </w:rPr>
        <w:t xml:space="preserve"> </w:t>
      </w:r>
    </w:p>
    <w:p>
      <w:pPr>
        <w:spacing w:after="0"/>
      </w:pPr>
      <w:r>
        <w:rPr>
          <w:rFonts w:ascii="Consolas" w:hAnsi="Consolas"/>
          <w:sz w:val="17"/>
        </w:rPr>
        <w:t># STAGE 1 — Load a suitable downloaded dataset (2 marks)</w:t>
      </w:r>
    </w:p>
    <w:p>
      <w:pPr>
        <w:spacing w:after="0"/>
      </w:pPr>
      <w:r>
        <w:rPr>
          <w:rFonts w:ascii="Consolas" w:hAnsi="Consolas"/>
          <w:sz w:val="17"/>
        </w:rPr>
        <w:t>columns = ["sepal_length", "sepal_width", "petal_length",</w:t>
      </w:r>
    </w:p>
    <w:p>
      <w:pPr>
        <w:spacing w:after="0"/>
      </w:pPr>
      <w:r>
        <w:rPr>
          <w:rFonts w:ascii="Consolas" w:hAnsi="Consolas"/>
          <w:sz w:val="17"/>
        </w:rPr>
        <w:t xml:space="preserve">           "petal_width", "species"]</w:t>
      </w:r>
    </w:p>
    <w:p>
      <w:pPr>
        <w:spacing w:after="0"/>
      </w:pPr>
      <w:r>
        <w:rPr>
          <w:rFonts w:ascii="Consolas" w:hAnsi="Consolas"/>
          <w:sz w:val="17"/>
        </w:rPr>
        <w:t>df = pd.read_csv("iris.data", header=None, names=columns)</w:t>
      </w:r>
    </w:p>
    <w:p>
      <w:pPr>
        <w:spacing w:after="0"/>
      </w:pPr>
      <w:r>
        <w:rPr>
          <w:rFonts w:ascii="Consolas" w:hAnsi="Consolas"/>
          <w:sz w:val="17"/>
        </w:rPr>
        <w:t>print("Shape:", df.shape)</w:t>
      </w:r>
    </w:p>
    <w:p>
      <w:pPr>
        <w:spacing w:after="0"/>
      </w:pPr>
      <w:r>
        <w:rPr>
          <w:rFonts w:ascii="Consolas" w:hAnsi="Consolas"/>
          <w:sz w:val="17"/>
        </w:rPr>
        <w:t>print(df.head())</w:t>
      </w:r>
    </w:p>
    <w:p>
      <w:pPr>
        <w:spacing w:after="0"/>
      </w:pPr>
      <w:r>
        <w:rPr>
          <w:rFonts w:ascii="Consolas" w:hAnsi="Consolas"/>
          <w:sz w:val="17"/>
        </w:rPr>
        <w:t xml:space="preserve"> </w:t>
      </w:r>
    </w:p>
    <w:p>
      <w:pPr>
        <w:spacing w:after="0"/>
      </w:pPr>
      <w:r>
        <w:rPr>
          <w:rFonts w:ascii="Consolas" w:hAnsi="Consolas"/>
          <w:sz w:val="17"/>
        </w:rPr>
        <w:t># STAGE 2 — Preprocessing (3 marks)</w:t>
      </w:r>
    </w:p>
    <w:p>
      <w:pPr>
        <w:spacing w:after="0"/>
      </w:pPr>
      <w:r>
        <w:rPr>
          <w:rFonts w:ascii="Consolas" w:hAnsi="Consolas"/>
          <w:sz w:val="17"/>
        </w:rPr>
        <w:t>print("Missing values:\n", df.isna().sum())</w:t>
      </w:r>
    </w:p>
    <w:p>
      <w:pPr>
        <w:spacing w:after="0"/>
      </w:pPr>
      <w:r>
        <w:rPr>
          <w:rFonts w:ascii="Consolas" w:hAnsi="Consolas"/>
          <w:sz w:val="17"/>
        </w:rPr>
        <w:t>print("Duplicates:", df.duplicated().sum())</w:t>
      </w:r>
    </w:p>
    <w:p>
      <w:pPr>
        <w:spacing w:after="0"/>
      </w:pPr>
      <w:r>
        <w:rPr>
          <w:rFonts w:ascii="Consolas" w:hAnsi="Consolas"/>
          <w:sz w:val="17"/>
        </w:rPr>
        <w:t>df = df.drop_duplicates().dropna(subset=["species"])</w:t>
      </w:r>
    </w:p>
    <w:p>
      <w:pPr>
        <w:spacing w:after="0"/>
      </w:pPr>
      <w:r>
        <w:rPr>
          <w:rFonts w:ascii="Consolas" w:hAnsi="Consolas"/>
          <w:sz w:val="17"/>
        </w:rPr>
        <w:t>for col in columns[:-1]:</w:t>
      </w:r>
    </w:p>
    <w:p>
      <w:pPr>
        <w:spacing w:after="0"/>
      </w:pPr>
      <w:r>
        <w:rPr>
          <w:rFonts w:ascii="Consolas" w:hAnsi="Consolas"/>
          <w:sz w:val="17"/>
        </w:rPr>
        <w:t xml:space="preserve">    df[col] = pd.to_numeric(df[col], errors="coerce")</w:t>
      </w:r>
    </w:p>
    <w:p>
      <w:pPr>
        <w:spacing w:after="0"/>
      </w:pPr>
      <w:r>
        <w:rPr>
          <w:rFonts w:ascii="Consolas" w:hAnsi="Consolas"/>
          <w:sz w:val="17"/>
        </w:rPr>
        <w:t>print("Cleaned shape:", df.shape)</w:t>
      </w:r>
    </w:p>
    <w:p>
      <w:pPr>
        <w:spacing w:after="0"/>
      </w:pPr>
      <w:r>
        <w:rPr>
          <w:rFonts w:ascii="Consolas" w:hAnsi="Consolas"/>
          <w:sz w:val="17"/>
        </w:rPr>
        <w:t># Numeric missing values will be imputed in the training pipeline</w:t>
      </w:r>
    </w:p>
    <w:p>
      <w:pPr>
        <w:spacing w:after="0"/>
      </w:pPr>
      <w:r>
        <w:rPr>
          <w:rFonts w:ascii="Consolas" w:hAnsi="Consolas"/>
          <w:sz w:val="17"/>
        </w:rPr>
        <w:t># to prevent data leakage.</w:t>
      </w:r>
    </w:p>
    <w:p>
      <w:pPr>
        <w:spacing w:after="0"/>
      </w:pPr>
      <w:r>
        <w:rPr>
          <w:rFonts w:ascii="Consolas" w:hAnsi="Consolas"/>
          <w:sz w:val="17"/>
        </w:rPr>
        <w:t xml:space="preserve"> </w:t>
      </w:r>
    </w:p>
    <w:p>
      <w:pPr>
        <w:spacing w:after="0"/>
      </w:pPr>
      <w:r>
        <w:rPr>
          <w:rFonts w:ascii="Consolas" w:hAnsi="Consolas"/>
          <w:sz w:val="17"/>
        </w:rPr>
        <w:t># STAGE 3 — EDA and visualisation (2 marks)</w:t>
      </w:r>
    </w:p>
    <w:p>
      <w:pPr>
        <w:spacing w:after="0"/>
      </w:pPr>
      <w:r>
        <w:rPr>
          <w:rFonts w:ascii="Consolas" w:hAnsi="Consolas"/>
          <w:sz w:val="17"/>
        </w:rPr>
        <w:t>print(df.describe(include="all"))</w:t>
      </w:r>
    </w:p>
    <w:p>
      <w:pPr>
        <w:spacing w:after="0"/>
      </w:pPr>
      <w:r>
        <w:rPr>
          <w:rFonts w:ascii="Consolas" w:hAnsi="Consolas"/>
          <w:sz w:val="17"/>
        </w:rPr>
        <w:t>print("Class counts:\n", df["species"].value_counts())</w:t>
      </w:r>
    </w:p>
    <w:p>
      <w:pPr>
        <w:spacing w:after="0"/>
      </w:pPr>
      <w:r>
        <w:rPr>
          <w:rFonts w:ascii="Consolas" w:hAnsi="Consolas"/>
          <w:sz w:val="17"/>
        </w:rPr>
        <w:t>Path("figures").mkdir(exist_ok=True)</w:t>
      </w:r>
    </w:p>
    <w:p>
      <w:pPr>
        <w:spacing w:after="0"/>
      </w:pPr>
      <w:r>
        <w:rPr>
          <w:rFonts w:ascii="Consolas" w:hAnsi="Consolas"/>
          <w:sz w:val="17"/>
        </w:rPr>
        <w:t>sns.countplot(data=df, x="species")</w:t>
      </w:r>
    </w:p>
    <w:p>
      <w:pPr>
        <w:spacing w:after="0"/>
      </w:pPr>
      <w:r>
        <w:rPr>
          <w:rFonts w:ascii="Consolas" w:hAnsi="Consolas"/>
          <w:sz w:val="17"/>
        </w:rPr>
        <w:t>plt.xticks(rotation=15)</w:t>
      </w:r>
    </w:p>
    <w:p>
      <w:pPr>
        <w:spacing w:after="0"/>
      </w:pPr>
      <w:r>
        <w:rPr>
          <w:rFonts w:ascii="Consolas" w:hAnsi="Consolas"/>
          <w:sz w:val="17"/>
        </w:rPr>
        <w:t>plt.tight_layout()</w:t>
      </w:r>
    </w:p>
    <w:p>
      <w:pPr>
        <w:spacing w:after="0"/>
      </w:pPr>
      <w:r>
        <w:rPr>
          <w:rFonts w:ascii="Consolas" w:hAnsi="Consolas"/>
          <w:sz w:val="17"/>
        </w:rPr>
        <w:t>plt.savefig("figures/class_distribution.png")</w:t>
      </w:r>
    </w:p>
    <w:p>
      <w:pPr>
        <w:spacing w:after="0"/>
      </w:pPr>
      <w:r>
        <w:rPr>
          <w:rFonts w:ascii="Consolas" w:hAnsi="Consolas"/>
          <w:sz w:val="17"/>
        </w:rPr>
        <w:t>plt.close()</w:t>
      </w:r>
    </w:p>
    <w:p>
      <w:pPr>
        <w:spacing w:after="0"/>
      </w:pPr>
      <w:r>
        <w:rPr>
          <w:rFonts w:ascii="Consolas" w:hAnsi="Consolas"/>
          <w:sz w:val="17"/>
        </w:rPr>
        <w:t>sns.scatterplot(data=df, x="petal_length", y="petal_width",</w:t>
      </w:r>
    </w:p>
    <w:p>
      <w:pPr>
        <w:spacing w:after="0"/>
      </w:pPr>
      <w:r>
        <w:rPr>
          <w:rFonts w:ascii="Consolas" w:hAnsi="Consolas"/>
          <w:sz w:val="17"/>
        </w:rPr>
        <w:t xml:space="preserve">                hue="species")</w:t>
      </w:r>
    </w:p>
    <w:p>
      <w:pPr>
        <w:spacing w:after="0"/>
      </w:pPr>
      <w:r>
        <w:rPr>
          <w:rFonts w:ascii="Consolas" w:hAnsi="Consolas"/>
          <w:sz w:val="17"/>
        </w:rPr>
        <w:t>plt.tight_layout()</w:t>
      </w:r>
    </w:p>
    <w:p>
      <w:pPr>
        <w:spacing w:after="0"/>
      </w:pPr>
      <w:r>
        <w:rPr>
          <w:rFonts w:ascii="Consolas" w:hAnsi="Consolas"/>
          <w:sz w:val="17"/>
        </w:rPr>
        <w:t>plt.savefig("figures/petal_scatter.png")</w:t>
      </w:r>
    </w:p>
    <w:p>
      <w:pPr>
        <w:spacing w:after="0"/>
      </w:pPr>
      <w:r>
        <w:rPr>
          <w:rFonts w:ascii="Consolas" w:hAnsi="Consolas"/>
          <w:sz w:val="17"/>
        </w:rPr>
        <w:t>plt.close()</w:t>
      </w:r>
    </w:p>
    <w:p>
      <w:pPr>
        <w:spacing w:after="0"/>
      </w:pPr>
      <w:r>
        <w:rPr>
          <w:rFonts w:ascii="Consolas" w:hAnsi="Consolas"/>
          <w:sz w:val="17"/>
        </w:rPr>
        <w:t xml:space="preserve"> </w:t>
      </w:r>
    </w:p>
    <w:p>
      <w:pPr>
        <w:spacing w:after="0"/>
      </w:pPr>
      <w:r>
        <w:rPr>
          <w:rFonts w:ascii="Consolas" w:hAnsi="Consolas"/>
          <w:sz w:val="17"/>
        </w:rPr>
        <w:t># STAGE 4 — Features, target and train/test split (2 marks)</w:t>
      </w:r>
    </w:p>
    <w:p>
      <w:pPr>
        <w:spacing w:after="0"/>
      </w:pPr>
      <w:r>
        <w:rPr>
          <w:rFonts w:ascii="Consolas" w:hAnsi="Consolas"/>
          <w:sz w:val="17"/>
        </w:rPr>
        <w:t>X = df.drop(columns="species")</w:t>
      </w:r>
    </w:p>
    <w:p>
      <w:pPr>
        <w:spacing w:after="0"/>
      </w:pPr>
      <w:r>
        <w:rPr>
          <w:rFonts w:ascii="Consolas" w:hAnsi="Consolas"/>
          <w:sz w:val="17"/>
        </w:rPr>
        <w:t>y = df["species"]</w:t>
      </w:r>
    </w:p>
    <w:p>
      <w:pPr>
        <w:spacing w:after="0"/>
      </w:pPr>
      <w:r>
        <w:rPr>
          <w:rFonts w:ascii="Consolas" w:hAnsi="Consolas"/>
          <w:sz w:val="17"/>
        </w:rPr>
        <w:t>X_train, X_test, y_train, y_test = train_test_split(</w:t>
      </w:r>
    </w:p>
    <w:p>
      <w:pPr>
        <w:spacing w:after="0"/>
      </w:pPr>
      <w:r>
        <w:rPr>
          <w:rFonts w:ascii="Consolas" w:hAnsi="Consolas"/>
          <w:sz w:val="17"/>
        </w:rPr>
        <w:t xml:space="preserve">    X, y, test_size=0.2, random_state=42, stratify=y)</w:t>
      </w:r>
    </w:p>
    <w:p>
      <w:pPr>
        <w:spacing w:after="0"/>
      </w:pPr>
      <w:r>
        <w:rPr>
          <w:rFonts w:ascii="Consolas" w:hAnsi="Consolas"/>
          <w:sz w:val="17"/>
        </w:rPr>
        <w:t>print("Train/Test:", X_train.shape, X_test.shape)</w:t>
      </w:r>
    </w:p>
    <w:p>
      <w:pPr>
        <w:spacing w:after="0"/>
      </w:pPr>
      <w:r>
        <w:rPr>
          <w:rFonts w:ascii="Consolas" w:hAnsi="Consolas"/>
          <w:sz w:val="17"/>
        </w:rPr>
        <w:t xml:space="preserve"> </w:t>
      </w:r>
    </w:p>
    <w:p>
      <w:pPr>
        <w:spacing w:after="0"/>
      </w:pPr>
      <w:r>
        <w:rPr>
          <w:rFonts w:ascii="Consolas" w:hAnsi="Consolas"/>
          <w:sz w:val="17"/>
        </w:rPr>
        <w:t># STAGE 5 — Select and train model (2 marks)</w:t>
      </w:r>
    </w:p>
    <w:p>
      <w:pPr>
        <w:spacing w:after="0"/>
      </w:pPr>
      <w:r>
        <w:rPr>
          <w:rFonts w:ascii="Consolas" w:hAnsi="Consolas"/>
          <w:sz w:val="17"/>
        </w:rPr>
        <w:t>model = Pipeline([</w:t>
      </w:r>
    </w:p>
    <w:p>
      <w:pPr>
        <w:spacing w:after="0"/>
      </w:pPr>
      <w:r>
        <w:rPr>
          <w:rFonts w:ascii="Consolas" w:hAnsi="Consolas"/>
          <w:sz w:val="17"/>
        </w:rPr>
        <w:t xml:space="preserve">    ("imputer", SimpleImputer(strategy="median")),</w:t>
      </w:r>
    </w:p>
    <w:p>
      <w:pPr>
        <w:spacing w:after="0"/>
      </w:pPr>
      <w:r>
        <w:rPr>
          <w:rFonts w:ascii="Consolas" w:hAnsi="Consolas"/>
          <w:sz w:val="17"/>
        </w:rPr>
        <w:t xml:space="preserve">    ("scaler", StandardScaler()),</w:t>
      </w:r>
    </w:p>
    <w:p>
      <w:pPr>
        <w:spacing w:after="0"/>
      </w:pPr>
      <w:r>
        <w:rPr>
          <w:rFonts w:ascii="Consolas" w:hAnsi="Consolas"/>
          <w:sz w:val="17"/>
        </w:rPr>
        <w:t xml:space="preserve">    ("classifier", LogisticRegression(max_iter=1000))</w:t>
      </w:r>
    </w:p>
    <w:p>
      <w:pPr>
        <w:spacing w:after="0"/>
      </w:pPr>
      <w:r>
        <w:rPr>
          <w:rFonts w:ascii="Consolas" w:hAnsi="Consolas"/>
          <w:sz w:val="17"/>
        </w:rPr>
        <w:t>])</w:t>
      </w:r>
    </w:p>
    <w:p>
      <w:pPr>
        <w:spacing w:after="0"/>
      </w:pPr>
      <w:r>
        <w:rPr>
          <w:rFonts w:ascii="Consolas" w:hAnsi="Consolas"/>
          <w:sz w:val="17"/>
        </w:rPr>
        <w:t>model.fit(X_train, y_train)</w:t>
      </w:r>
    </w:p>
    <w:p>
      <w:pPr>
        <w:spacing w:after="0"/>
      </w:pPr>
      <w:r>
        <w:rPr>
          <w:rFonts w:ascii="Consolas" w:hAnsi="Consolas"/>
          <w:sz w:val="17"/>
        </w:rPr>
        <w:t>joblib.dump(model, "iris_model.joblib")</w:t>
      </w:r>
    </w:p>
    <w:p>
      <w:pPr>
        <w:spacing w:after="0"/>
      </w:pPr>
      <w:r>
        <w:rPr>
          <w:rFonts w:ascii="Consolas" w:hAnsi="Consolas"/>
          <w:sz w:val="17"/>
        </w:rPr>
        <w:t xml:space="preserve"> </w:t>
      </w:r>
    </w:p>
    <w:p>
      <w:pPr>
        <w:spacing w:after="0"/>
      </w:pPr>
      <w:r>
        <w:rPr>
          <w:rFonts w:ascii="Consolas" w:hAnsi="Consolas"/>
          <w:sz w:val="17"/>
        </w:rPr>
        <w:t># STAGE 6 — Evaluate and interpret (2 marks)</w:t>
      </w:r>
    </w:p>
    <w:p>
      <w:pPr>
        <w:spacing w:after="0"/>
      </w:pPr>
      <w:r>
        <w:rPr>
          <w:rFonts w:ascii="Consolas" w:hAnsi="Consolas"/>
          <w:sz w:val="17"/>
        </w:rPr>
        <w:t>pred = model.predict(X_test)</w:t>
      </w:r>
    </w:p>
    <w:p>
      <w:pPr>
        <w:spacing w:after="0"/>
      </w:pPr>
      <w:r>
        <w:rPr>
          <w:rFonts w:ascii="Consolas" w:hAnsi="Consolas"/>
          <w:sz w:val="17"/>
        </w:rPr>
        <w:t>print("Accuracy:", accuracy_score(y_test, pred))</w:t>
      </w:r>
    </w:p>
    <w:p>
      <w:pPr>
        <w:spacing w:after="0"/>
      </w:pPr>
      <w:r>
        <w:rPr>
          <w:rFonts w:ascii="Consolas" w:hAnsi="Consolas"/>
          <w:sz w:val="17"/>
        </w:rPr>
        <w:t>print(classification_report(y_test, pred, zero_division=0))</w:t>
      </w:r>
    </w:p>
    <w:p>
      <w:pPr>
        <w:spacing w:after="0"/>
      </w:pPr>
      <w:r>
        <w:rPr>
          <w:rFonts w:ascii="Consolas" w:hAnsi="Consolas"/>
          <w:sz w:val="17"/>
        </w:rPr>
        <w:t>cm = confusion_matrix(y_test, pred, labels=model.classes_)</w:t>
      </w:r>
    </w:p>
    <w:p>
      <w:pPr>
        <w:spacing w:after="0"/>
      </w:pPr>
      <w:r>
        <w:rPr>
          <w:rFonts w:ascii="Consolas" w:hAnsi="Consolas"/>
          <w:sz w:val="17"/>
        </w:rPr>
        <w:t>ConfusionMatrixDisplay(cm, display_labels=model.classes_).plot(</w:t>
      </w:r>
    </w:p>
    <w:p>
      <w:pPr>
        <w:spacing w:after="0"/>
      </w:pPr>
      <w:r>
        <w:rPr>
          <w:rFonts w:ascii="Consolas" w:hAnsi="Consolas"/>
          <w:sz w:val="17"/>
        </w:rPr>
        <w:t xml:space="preserve">    xticks_rotation=20)</w:t>
      </w:r>
    </w:p>
    <w:p>
      <w:pPr>
        <w:spacing w:after="0"/>
      </w:pPr>
      <w:r>
        <w:rPr>
          <w:rFonts w:ascii="Consolas" w:hAnsi="Consolas"/>
          <w:sz w:val="17"/>
        </w:rPr>
        <w:t>plt.tight_layout()</w:t>
      </w:r>
    </w:p>
    <w:p>
      <w:pPr>
        <w:spacing w:after="0"/>
      </w:pPr>
      <w:r>
        <w:rPr>
          <w:rFonts w:ascii="Consolas" w:hAnsi="Consolas"/>
          <w:sz w:val="17"/>
        </w:rPr>
        <w:t>plt.savefig("figures/confusion_matrix.png")</w:t>
      </w:r>
    </w:p>
    <w:p>
      <w:pPr>
        <w:spacing w:after="0"/>
      </w:pPr>
      <w:r>
        <w:rPr>
          <w:rFonts w:ascii="Consolas" w:hAnsi="Consolas"/>
          <w:sz w:val="17"/>
        </w:rPr>
        <w:t>plt.close()</w:t>
      </w:r>
    </w:p>
    <w:p>
      <w:pPr>
        <w:spacing w:after="0"/>
      </w:pPr>
      <w:r>
        <w:rPr>
          <w:rFonts w:ascii="Consolas" w:hAnsi="Consolas"/>
          <w:sz w:val="17"/>
        </w:rPr>
        <w:t>print("Interpretation: diagonal cells are correct predictions;")</w:t>
      </w:r>
    </w:p>
    <w:p>
      <w:pPr>
        <w:spacing w:after="0"/>
      </w:pPr>
      <w:r>
        <w:rPr>
          <w:rFonts w:ascii="Consolas" w:hAnsi="Consolas"/>
          <w:sz w:val="17"/>
        </w:rPr>
        <w:t>print("off-diagonal cells show classification errors.")</w:t>
      </w:r>
    </w:p>
    <w:p>
      <w:r>
        <w:t>Stage 2 note: imputing/scaling inside a Pipeline fitted on training data avoids leakage. Duplicate removal happens before splitting. Stage 3: describe class balance and whether petal measurements separate the species. Stage 6: explain accuracy, per-class precision/recall/F1, and any off-diagonal confusion-matrix errors. Do not invent an accuracy number; use the printed result.</w:t>
      </w:r>
    </w:p>
    <w:p>
      <w:pPr>
        <w:pStyle w:val="Heading2"/>
      </w:pPr>
      <w:r>
        <w:t>Stage 7 — GitHub and documentation (2 marks)</w:t>
      </w:r>
    </w:p>
    <w:p>
      <w:r>
        <w:t>Suggested files: main.py, iris.data, requirements.txt, README.md, figures/class_distribution.png, figures/petal_scatter.png, figures/confusion_matrix.png. You may omit the generated model binary if your README explains how to regenerate it. Include the dataset attribution and license/terms.</w:t>
      </w:r>
    </w:p>
    <w:p>
      <w:pPr>
        <w:spacing w:after="0"/>
      </w:pPr>
      <w:r>
        <w:rPr>
          <w:rFonts w:ascii="Consolas" w:hAnsi="Consolas"/>
          <w:sz w:val="17"/>
        </w:rPr>
        <w:t># requirements.txt</w:t>
      </w:r>
    </w:p>
    <w:p>
      <w:pPr>
        <w:spacing w:after="0"/>
      </w:pPr>
      <w:r>
        <w:rPr>
          <w:rFonts w:ascii="Consolas" w:hAnsi="Consolas"/>
          <w:sz w:val="17"/>
        </w:rPr>
        <w:t>pandas</w:t>
      </w:r>
    </w:p>
    <w:p>
      <w:pPr>
        <w:spacing w:after="0"/>
      </w:pPr>
      <w:r>
        <w:rPr>
          <w:rFonts w:ascii="Consolas" w:hAnsi="Consolas"/>
          <w:sz w:val="17"/>
        </w:rPr>
        <w:t>numpy</w:t>
      </w:r>
    </w:p>
    <w:p>
      <w:pPr>
        <w:spacing w:after="0"/>
      </w:pPr>
      <w:r>
        <w:rPr>
          <w:rFonts w:ascii="Consolas" w:hAnsi="Consolas"/>
          <w:sz w:val="17"/>
        </w:rPr>
        <w:t>matplotlib</w:t>
      </w:r>
    </w:p>
    <w:p>
      <w:pPr>
        <w:spacing w:after="0"/>
      </w:pPr>
      <w:r>
        <w:rPr>
          <w:rFonts w:ascii="Consolas" w:hAnsi="Consolas"/>
          <w:sz w:val="17"/>
        </w:rPr>
        <w:t>seaborn</w:t>
      </w:r>
    </w:p>
    <w:p>
      <w:pPr>
        <w:spacing w:after="0"/>
      </w:pPr>
      <w:r>
        <w:rPr>
          <w:rFonts w:ascii="Consolas" w:hAnsi="Consolas"/>
          <w:sz w:val="17"/>
        </w:rPr>
        <w:t>scikit-learn</w:t>
      </w:r>
    </w:p>
    <w:p>
      <w:pPr>
        <w:spacing w:after="0"/>
      </w:pPr>
      <w:r>
        <w:rPr>
          <w:rFonts w:ascii="Consolas" w:hAnsi="Consolas"/>
          <w:sz w:val="17"/>
        </w:rPr>
        <w:t>joblib</w:t>
      </w:r>
    </w:p>
    <w:p>
      <w:r>
        <w:t>README.md should include: project title; objective; UCI Iris dataset source and citation; tools/libraries; how to install requirements and run python main.py; ordered steps 1–7; EDA plots; actual evaluation metrics; interpretation; project structure; limitations.</w:t>
      </w:r>
    </w:p>
    <w:p>
      <w:pPr>
        <w:spacing w:after="0"/>
      </w:pPr>
      <w:r>
        <w:rPr>
          <w:rFonts w:ascii="Consolas" w:hAnsi="Consolas"/>
          <w:sz w:val="17"/>
        </w:rPr>
        <w:t># Git commands (run from the project directory)</w:t>
      </w:r>
    </w:p>
    <w:p>
      <w:pPr>
        <w:spacing w:after="0"/>
      </w:pPr>
      <w:r>
        <w:rPr>
          <w:rFonts w:ascii="Consolas" w:hAnsi="Consolas"/>
          <w:sz w:val="17"/>
        </w:rPr>
        <w:t>git init</w:t>
      </w:r>
    </w:p>
    <w:p>
      <w:pPr>
        <w:spacing w:after="0"/>
      </w:pPr>
      <w:r>
        <w:rPr>
          <w:rFonts w:ascii="Consolas" w:hAnsi="Consolas"/>
          <w:sz w:val="17"/>
        </w:rPr>
        <w:t>git add .</w:t>
      </w:r>
    </w:p>
    <w:p>
      <w:pPr>
        <w:spacing w:after="0"/>
      </w:pPr>
      <w:r>
        <w:rPr>
          <w:rFonts w:ascii="Consolas" w:hAnsi="Consolas"/>
          <w:sz w:val="17"/>
        </w:rPr>
        <w:t>git commit -m "Complete data science technical round project"</w:t>
      </w:r>
    </w:p>
    <w:p>
      <w:pPr>
        <w:spacing w:after="0"/>
      </w:pPr>
      <w:r>
        <w:rPr>
          <w:rFonts w:ascii="Consolas" w:hAnsi="Consolas"/>
          <w:sz w:val="17"/>
        </w:rPr>
        <w:t># Create a repository on GitHub named "Technical round 1".</w:t>
      </w:r>
    </w:p>
    <w:p>
      <w:pPr>
        <w:spacing w:after="0"/>
      </w:pPr>
      <w:r>
        <w:rPr>
          <w:rFonts w:ascii="Consolas" w:hAnsi="Consolas"/>
          <w:sz w:val="17"/>
        </w:rPr>
        <w:t># GitHub may use a hyphenated URL slug such as Technical-round-1.</w:t>
      </w:r>
    </w:p>
    <w:p>
      <w:pPr>
        <w:spacing w:after="0"/>
      </w:pPr>
      <w:r>
        <w:rPr>
          <w:rFonts w:ascii="Consolas" w:hAnsi="Consolas"/>
          <w:sz w:val="17"/>
        </w:rPr>
        <w:t>git branch -M main</w:t>
      </w:r>
    </w:p>
    <w:p>
      <w:pPr>
        <w:spacing w:after="0"/>
      </w:pPr>
      <w:r>
        <w:rPr>
          <w:rFonts w:ascii="Consolas" w:hAnsi="Consolas"/>
          <w:sz w:val="17"/>
        </w:rPr>
        <w:t>git remote add origin https://github.com/YOUR_USERNAME/Technical-round-1.git</w:t>
      </w:r>
    </w:p>
    <w:p>
      <w:pPr>
        <w:spacing w:after="0"/>
      </w:pPr>
      <w:r>
        <w:rPr>
          <w:rFonts w:ascii="Consolas" w:hAnsi="Consolas"/>
          <w:sz w:val="17"/>
        </w:rPr>
        <w:t>git push -u origin main</w:t>
      </w:r>
    </w:p>
    <w:p>
      <w:r>
        <w:t>Replace YOUR_USERNAME with your GitHub username and use the exact remote URL shown by GitHub. A repository has NOT been created or pushed by this document.</w:t>
      </w:r>
    </w:p>
    <w:p>
      <w:pPr>
        <w:pStyle w:val="Heading1"/>
      </w:pPr>
      <w:r>
        <w:t>LAST-MINUTE REVISION CHECKLIST</w:t>
      </w:r>
    </w:p>
    <w:p>
      <w:r>
        <w:t>☐ Practice all five Python programs without looking.</w:t>
      </w:r>
    </w:p>
    <w:p>
      <w:r>
        <w:t>☐ Memorize one-line definitions for the ten Python theory questions.</w:t>
      </w:r>
    </w:p>
    <w:p>
      <w:r>
        <w:t>☐ For ML, remember each definition plus the requested difference, purpose or example.</w:t>
      </w:r>
    </w:p>
    <w:p>
      <w:r>
        <w:t>☐ Understand why Ridge uses L2, how gradient descent updates parameters, and bagging vs boosting vs stacking.</w:t>
      </w:r>
    </w:p>
    <w:p>
      <w:r>
        <w:t>☐ For the practical: execute every stage in order, save figures, explain the printed metrics, and document the repository.</w:t>
      </w:r>
    </w:p>
    <w:p>
      <w:r>
        <w:t>Source: “TECHNICAL ROUND 1 – DATA SCIENCE”, Magnate Academy, supplied 4-page question paper. Worked answers and Iris project are explanatory additions for revision.</w:t>
      </w:r>
    </w:p>
    <w:sectPr w:rsidR="00FC693F" w:rsidRPr="0006063C" w:rsidSect="00034616">
      <w:footerReference w:type="default" r:id="rId9"/>
      <w:pgSz w:w="12240" w:h="15840"/>
      <w:pgMar w:top="1008"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Magnate Academy • Data Science Technical Round 1 • Revision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6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1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16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